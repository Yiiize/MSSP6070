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088BF" w14:textId="77777777" w:rsidR="004D6B82" w:rsidRDefault="00000000">
      <w:pPr>
        <w:jc w:val="center"/>
      </w:pPr>
      <w:r>
        <w:rPr>
          <w:b/>
          <w:sz w:val="40"/>
        </w:rPr>
        <w:t>Adventure Works Internet Sales – Leadership Report</w:t>
      </w:r>
    </w:p>
    <w:p w14:paraId="71FADB9A" w14:textId="77777777" w:rsidR="004D6B82" w:rsidRDefault="00000000">
      <w:pPr>
        <w:jc w:val="center"/>
      </w:pPr>
      <w:r>
        <w:t>Course: MSSP 6070 – Data Science for Policy</w:t>
      </w:r>
    </w:p>
    <w:p w14:paraId="3FC7A971" w14:textId="77777777" w:rsidR="004D6B82" w:rsidRDefault="00000000">
      <w:pPr>
        <w:jc w:val="center"/>
      </w:pPr>
      <w:r>
        <w:t>Student: Yize Peng</w:t>
      </w:r>
    </w:p>
    <w:p w14:paraId="69BC2FB0" w14:textId="77777777" w:rsidR="004D6B82" w:rsidRDefault="00000000">
      <w:pPr>
        <w:jc w:val="center"/>
      </w:pPr>
      <w:r>
        <w:t>Date: November 03, 2025</w:t>
      </w:r>
    </w:p>
    <w:p w14:paraId="737E5265" w14:textId="37366B02" w:rsidR="004D6B82" w:rsidRDefault="004D6B82">
      <w:pPr>
        <w:rPr>
          <w:lang w:eastAsia="zh-CN"/>
        </w:rPr>
      </w:pPr>
    </w:p>
    <w:p w14:paraId="3AEDC3E3" w14:textId="77777777" w:rsidR="00C073E5" w:rsidRDefault="00C073E5">
      <w:pPr>
        <w:rPr>
          <w:lang w:eastAsia="zh-CN"/>
        </w:rPr>
      </w:pPr>
    </w:p>
    <w:p w14:paraId="3AB84302" w14:textId="77777777" w:rsidR="00C073E5" w:rsidRDefault="00C073E5">
      <w:pPr>
        <w:rPr>
          <w:lang w:eastAsia="zh-CN"/>
        </w:rPr>
      </w:pPr>
    </w:p>
    <w:p w14:paraId="039FB621" w14:textId="77777777" w:rsidR="00C073E5" w:rsidRDefault="00C073E5">
      <w:pPr>
        <w:rPr>
          <w:lang w:eastAsia="zh-CN"/>
        </w:rPr>
      </w:pPr>
    </w:p>
    <w:p w14:paraId="18AD1638" w14:textId="77777777" w:rsidR="00C073E5" w:rsidRDefault="00C073E5">
      <w:pPr>
        <w:rPr>
          <w:lang w:eastAsia="zh-CN"/>
        </w:rPr>
      </w:pPr>
    </w:p>
    <w:p w14:paraId="27721ECE" w14:textId="77777777" w:rsidR="00C073E5" w:rsidRDefault="00C073E5">
      <w:pPr>
        <w:rPr>
          <w:lang w:eastAsia="zh-CN"/>
        </w:rPr>
      </w:pPr>
    </w:p>
    <w:p w14:paraId="11772BC4" w14:textId="77777777" w:rsidR="00C073E5" w:rsidRDefault="00C073E5">
      <w:pPr>
        <w:rPr>
          <w:lang w:eastAsia="zh-CN"/>
        </w:rPr>
      </w:pPr>
    </w:p>
    <w:p w14:paraId="7E70F19F" w14:textId="77777777" w:rsidR="00C073E5" w:rsidRDefault="00C073E5">
      <w:pPr>
        <w:rPr>
          <w:lang w:eastAsia="zh-CN"/>
        </w:rPr>
      </w:pPr>
    </w:p>
    <w:p w14:paraId="6531447A" w14:textId="77777777" w:rsidR="00C073E5" w:rsidRDefault="00C073E5">
      <w:pPr>
        <w:rPr>
          <w:lang w:eastAsia="zh-CN"/>
        </w:rPr>
      </w:pPr>
    </w:p>
    <w:p w14:paraId="26F12ACC" w14:textId="77777777" w:rsidR="00C073E5" w:rsidRDefault="00C073E5">
      <w:pPr>
        <w:rPr>
          <w:lang w:eastAsia="zh-CN"/>
        </w:rPr>
      </w:pPr>
    </w:p>
    <w:p w14:paraId="5D21A3E5" w14:textId="77777777" w:rsidR="00C073E5" w:rsidRDefault="00C073E5">
      <w:pPr>
        <w:rPr>
          <w:lang w:eastAsia="zh-CN"/>
        </w:rPr>
      </w:pPr>
    </w:p>
    <w:p w14:paraId="0D38BFBF" w14:textId="77777777" w:rsidR="00C073E5" w:rsidRDefault="00C073E5">
      <w:pPr>
        <w:rPr>
          <w:lang w:eastAsia="zh-CN"/>
        </w:rPr>
      </w:pPr>
    </w:p>
    <w:p w14:paraId="62AE73CD" w14:textId="77777777" w:rsidR="00C073E5" w:rsidRDefault="00C073E5">
      <w:pPr>
        <w:rPr>
          <w:lang w:eastAsia="zh-CN"/>
        </w:rPr>
      </w:pPr>
    </w:p>
    <w:p w14:paraId="067D8C76" w14:textId="77777777" w:rsidR="00C073E5" w:rsidRDefault="00C073E5">
      <w:pPr>
        <w:rPr>
          <w:lang w:eastAsia="zh-CN"/>
        </w:rPr>
      </w:pPr>
    </w:p>
    <w:p w14:paraId="329EDEA9" w14:textId="77777777" w:rsidR="00C073E5" w:rsidRDefault="00C073E5">
      <w:pPr>
        <w:rPr>
          <w:lang w:eastAsia="zh-CN"/>
        </w:rPr>
      </w:pPr>
    </w:p>
    <w:p w14:paraId="4DE56F3A" w14:textId="77777777" w:rsidR="00C073E5" w:rsidRDefault="00C073E5">
      <w:pPr>
        <w:rPr>
          <w:lang w:eastAsia="zh-CN"/>
        </w:rPr>
      </w:pPr>
    </w:p>
    <w:p w14:paraId="016DC722" w14:textId="77777777" w:rsidR="00C073E5" w:rsidRDefault="00C073E5">
      <w:pPr>
        <w:rPr>
          <w:lang w:eastAsia="zh-CN"/>
        </w:rPr>
      </w:pPr>
    </w:p>
    <w:p w14:paraId="35F63650" w14:textId="77777777" w:rsidR="00C073E5" w:rsidRDefault="00C073E5">
      <w:pPr>
        <w:rPr>
          <w:lang w:eastAsia="zh-CN"/>
        </w:rPr>
      </w:pPr>
    </w:p>
    <w:p w14:paraId="1269851C" w14:textId="77777777" w:rsidR="00C073E5" w:rsidRDefault="00C073E5">
      <w:pPr>
        <w:rPr>
          <w:rFonts w:hint="eastAsia"/>
          <w:lang w:eastAsia="zh-CN"/>
        </w:rPr>
      </w:pPr>
    </w:p>
    <w:p w14:paraId="502BD644" w14:textId="77777777" w:rsidR="004D6B82" w:rsidRDefault="00000000">
      <w:pPr>
        <w:pStyle w:val="1"/>
      </w:pPr>
      <w:r>
        <w:lastRenderedPageBreak/>
        <w:t>Executive Summary</w:t>
      </w:r>
    </w:p>
    <w:p w14:paraId="3CC7C5FF" w14:textId="77777777" w:rsidR="004D6B82" w:rsidRDefault="00000000">
      <w:r>
        <w:t>This report analyzes Adventure Works’ Internet sales to identify yearly and regional performance patterns, income distributions by gender and geography, product-level performance, and the effect of home ownership on spending behavior. The derived top-selling category is “Mountain-200”, with an average unit price of approximately $2,232.40. We recommend doubling down on the leading category, running localized digital campaigns in peak regions, and tailoring promotions by demographic segments.</w:t>
      </w:r>
    </w:p>
    <w:p w14:paraId="57039290" w14:textId="77777777" w:rsidR="004D6B82" w:rsidRDefault="00000000">
      <w:pPr>
        <w:pStyle w:val="1"/>
      </w:pPr>
      <w:r>
        <w:t>Introduction</w:t>
      </w:r>
    </w:p>
    <w:p w14:paraId="3F1A90BA" w14:textId="77777777" w:rsidR="004D6B82" w:rsidRDefault="00000000">
      <w:r>
        <w:t>Adventure Works Bicycle Company seeks to grow its online business. This case study leverages a transaction-level Internet Sales dataset (60 attributes) to guide strategy. Because this dataset is a fictitious Microsoft sample, results are illustrative. Limitations include synthetic demographics, column-name variability across exports, and potential gaps in coverage.</w:t>
      </w:r>
    </w:p>
    <w:p w14:paraId="792F176B" w14:textId="77777777" w:rsidR="004D6B82" w:rsidRDefault="00000000">
      <w:pPr>
        <w:pStyle w:val="1"/>
      </w:pPr>
      <w:r>
        <w:t>Data Analysis</w:t>
      </w:r>
    </w:p>
    <w:p w14:paraId="1EA25AA3" w14:textId="77777777" w:rsidR="004D6B82" w:rsidRDefault="00000000">
      <w:pPr>
        <w:pStyle w:val="21"/>
      </w:pPr>
      <w:r>
        <w:t>1. Internet Sales by Year × Country Region</w:t>
      </w:r>
    </w:p>
    <w:p w14:paraId="557BCEF1" w14:textId="77777777" w:rsidR="004D6B82" w:rsidRDefault="00000000">
      <w:r>
        <w:t>Internet sales were aggregated by order year and country region. The figure below shows total sales by year.</w:t>
      </w:r>
    </w:p>
    <w:p w14:paraId="09BEE871" w14:textId="77777777" w:rsidR="004D6B82" w:rsidRDefault="00000000">
      <w:r>
        <w:rPr>
          <w:noProof/>
        </w:rPr>
        <w:drawing>
          <wp:inline distT="0" distB="0" distL="0" distR="0" wp14:anchorId="63E6389E" wp14:editId="1216E77C">
            <wp:extent cx="5486400" cy="3291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1_total_sales_by_yea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7F84F" w14:textId="77777777" w:rsidR="004D6B82" w:rsidRDefault="00000000">
      <w:pPr>
        <w:jc w:val="center"/>
      </w:pPr>
      <w:r>
        <w:t>Figure 1. Total Internet Sales by Year (all regions combined).</w:t>
      </w:r>
    </w:p>
    <w:p w14:paraId="0D2DF6EC" w14:textId="77777777" w:rsidR="004D6B82" w:rsidRDefault="00000000">
      <w:pPr>
        <w:pStyle w:val="21"/>
      </w:pPr>
      <w:r>
        <w:lastRenderedPageBreak/>
        <w:t>2. Summary Statistics: Yearly Income by Gender × Country Region</w:t>
      </w:r>
    </w:p>
    <w:p w14:paraId="376677C1" w14:textId="77777777" w:rsidR="004D6B82" w:rsidRDefault="00000000">
      <w:r>
        <w:t>Min, max, standard deviation, mean, and counts were computed by Country Region and Gender.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56"/>
        <w:gridCol w:w="767"/>
        <w:gridCol w:w="1131"/>
        <w:gridCol w:w="1155"/>
        <w:gridCol w:w="1919"/>
        <w:gridCol w:w="1919"/>
        <w:gridCol w:w="609"/>
      </w:tblGrid>
      <w:tr w:rsidR="004D6B82" w14:paraId="08D6DD53" w14:textId="77777777">
        <w:tc>
          <w:tcPr>
            <w:tcW w:w="1234" w:type="dxa"/>
          </w:tcPr>
          <w:p w14:paraId="710CED8B" w14:textId="77777777" w:rsidR="004D6B82" w:rsidRDefault="00000000">
            <w:r>
              <w:t>CountryRegion</w:t>
            </w:r>
          </w:p>
        </w:tc>
        <w:tc>
          <w:tcPr>
            <w:tcW w:w="1234" w:type="dxa"/>
          </w:tcPr>
          <w:p w14:paraId="1801E3D0" w14:textId="77777777" w:rsidR="004D6B82" w:rsidRDefault="00000000">
            <w:r>
              <w:t>Gender</w:t>
            </w:r>
          </w:p>
        </w:tc>
        <w:tc>
          <w:tcPr>
            <w:tcW w:w="1234" w:type="dxa"/>
          </w:tcPr>
          <w:p w14:paraId="1B8D4ED9" w14:textId="77777777" w:rsidR="004D6B82" w:rsidRDefault="00000000">
            <w:r>
              <w:t>min_income</w:t>
            </w:r>
          </w:p>
        </w:tc>
        <w:tc>
          <w:tcPr>
            <w:tcW w:w="1234" w:type="dxa"/>
          </w:tcPr>
          <w:p w14:paraId="17169BB9" w14:textId="77777777" w:rsidR="004D6B82" w:rsidRDefault="00000000">
            <w:r>
              <w:t>max_income</w:t>
            </w:r>
          </w:p>
        </w:tc>
        <w:tc>
          <w:tcPr>
            <w:tcW w:w="1234" w:type="dxa"/>
          </w:tcPr>
          <w:p w14:paraId="5960C738" w14:textId="77777777" w:rsidR="004D6B82" w:rsidRDefault="00000000">
            <w:r>
              <w:t>std_income</w:t>
            </w:r>
          </w:p>
        </w:tc>
        <w:tc>
          <w:tcPr>
            <w:tcW w:w="1234" w:type="dxa"/>
          </w:tcPr>
          <w:p w14:paraId="70C7A654" w14:textId="77777777" w:rsidR="004D6B82" w:rsidRDefault="00000000">
            <w:r>
              <w:t>mean_income</w:t>
            </w:r>
          </w:p>
        </w:tc>
        <w:tc>
          <w:tcPr>
            <w:tcW w:w="1234" w:type="dxa"/>
          </w:tcPr>
          <w:p w14:paraId="3644CF70" w14:textId="77777777" w:rsidR="004D6B82" w:rsidRDefault="00000000">
            <w:r>
              <w:t>n</w:t>
            </w:r>
          </w:p>
        </w:tc>
      </w:tr>
      <w:tr w:rsidR="004D6B82" w14:paraId="7A6E4DBB" w14:textId="77777777">
        <w:tc>
          <w:tcPr>
            <w:tcW w:w="1234" w:type="dxa"/>
          </w:tcPr>
          <w:p w14:paraId="35F56044" w14:textId="77777777" w:rsidR="004D6B82" w:rsidRDefault="00000000">
            <w:r>
              <w:t>Australia</w:t>
            </w:r>
          </w:p>
        </w:tc>
        <w:tc>
          <w:tcPr>
            <w:tcW w:w="1234" w:type="dxa"/>
          </w:tcPr>
          <w:p w14:paraId="217AE380" w14:textId="77777777" w:rsidR="004D6B82" w:rsidRDefault="00000000">
            <w:r>
              <w:t>F</w:t>
            </w:r>
          </w:p>
        </w:tc>
        <w:tc>
          <w:tcPr>
            <w:tcW w:w="1234" w:type="dxa"/>
          </w:tcPr>
          <w:p w14:paraId="02767454" w14:textId="77777777" w:rsidR="004D6B82" w:rsidRDefault="00000000">
            <w:r>
              <w:t>10000</w:t>
            </w:r>
          </w:p>
        </w:tc>
        <w:tc>
          <w:tcPr>
            <w:tcW w:w="1234" w:type="dxa"/>
          </w:tcPr>
          <w:p w14:paraId="1559714B" w14:textId="77777777" w:rsidR="004D6B82" w:rsidRDefault="00000000">
            <w:r>
              <w:t>160000</w:t>
            </w:r>
          </w:p>
        </w:tc>
        <w:tc>
          <w:tcPr>
            <w:tcW w:w="1234" w:type="dxa"/>
          </w:tcPr>
          <w:p w14:paraId="235BF542" w14:textId="77777777" w:rsidR="004D6B82" w:rsidRDefault="00000000">
            <w:r>
              <w:t>30613.956169476252</w:t>
            </w:r>
          </w:p>
        </w:tc>
        <w:tc>
          <w:tcPr>
            <w:tcW w:w="1234" w:type="dxa"/>
          </w:tcPr>
          <w:p w14:paraId="19DCB980" w14:textId="77777777" w:rsidR="004D6B82" w:rsidRDefault="00000000">
            <w:r>
              <w:t>67060.58339566193</w:t>
            </w:r>
          </w:p>
        </w:tc>
        <w:tc>
          <w:tcPr>
            <w:tcW w:w="1234" w:type="dxa"/>
          </w:tcPr>
          <w:p w14:paraId="43C512C8" w14:textId="77777777" w:rsidR="004D6B82" w:rsidRDefault="00000000">
            <w:r>
              <w:t>6685</w:t>
            </w:r>
          </w:p>
        </w:tc>
      </w:tr>
      <w:tr w:rsidR="004D6B82" w14:paraId="18A34530" w14:textId="77777777">
        <w:tc>
          <w:tcPr>
            <w:tcW w:w="1234" w:type="dxa"/>
          </w:tcPr>
          <w:p w14:paraId="74A8FF48" w14:textId="77777777" w:rsidR="004D6B82" w:rsidRDefault="00000000">
            <w:r>
              <w:t>Australia</w:t>
            </w:r>
          </w:p>
        </w:tc>
        <w:tc>
          <w:tcPr>
            <w:tcW w:w="1234" w:type="dxa"/>
          </w:tcPr>
          <w:p w14:paraId="12567335" w14:textId="77777777" w:rsidR="004D6B82" w:rsidRDefault="00000000">
            <w:r>
              <w:t>M</w:t>
            </w:r>
          </w:p>
        </w:tc>
        <w:tc>
          <w:tcPr>
            <w:tcW w:w="1234" w:type="dxa"/>
          </w:tcPr>
          <w:p w14:paraId="198E6A15" w14:textId="77777777" w:rsidR="004D6B82" w:rsidRDefault="00000000">
            <w:r>
              <w:t>10000</w:t>
            </w:r>
          </w:p>
        </w:tc>
        <w:tc>
          <w:tcPr>
            <w:tcW w:w="1234" w:type="dxa"/>
          </w:tcPr>
          <w:p w14:paraId="07887974" w14:textId="77777777" w:rsidR="004D6B82" w:rsidRDefault="00000000">
            <w:r>
              <w:t>170000</w:t>
            </w:r>
          </w:p>
        </w:tc>
        <w:tc>
          <w:tcPr>
            <w:tcW w:w="1234" w:type="dxa"/>
          </w:tcPr>
          <w:p w14:paraId="19A8181B" w14:textId="77777777" w:rsidR="004D6B82" w:rsidRDefault="00000000">
            <w:r>
              <w:t>32550.778171295868</w:t>
            </w:r>
          </w:p>
        </w:tc>
        <w:tc>
          <w:tcPr>
            <w:tcW w:w="1234" w:type="dxa"/>
          </w:tcPr>
          <w:p w14:paraId="60B189CA" w14:textId="77777777" w:rsidR="004D6B82" w:rsidRDefault="00000000">
            <w:r>
              <w:t>65412.912912912914</w:t>
            </w:r>
          </w:p>
        </w:tc>
        <w:tc>
          <w:tcPr>
            <w:tcW w:w="1234" w:type="dxa"/>
          </w:tcPr>
          <w:p w14:paraId="15FFFD40" w14:textId="77777777" w:rsidR="004D6B82" w:rsidRDefault="00000000">
            <w:r>
              <w:t>6660</w:t>
            </w:r>
          </w:p>
        </w:tc>
      </w:tr>
      <w:tr w:rsidR="004D6B82" w14:paraId="4E8A634B" w14:textId="77777777">
        <w:tc>
          <w:tcPr>
            <w:tcW w:w="1234" w:type="dxa"/>
          </w:tcPr>
          <w:p w14:paraId="4AA1FA1C" w14:textId="77777777" w:rsidR="004D6B82" w:rsidRDefault="00000000">
            <w:r>
              <w:t>Canada</w:t>
            </w:r>
          </w:p>
        </w:tc>
        <w:tc>
          <w:tcPr>
            <w:tcW w:w="1234" w:type="dxa"/>
          </w:tcPr>
          <w:p w14:paraId="4304DC70" w14:textId="77777777" w:rsidR="004D6B82" w:rsidRDefault="00000000">
            <w:r>
              <w:t>F</w:t>
            </w:r>
          </w:p>
        </w:tc>
        <w:tc>
          <w:tcPr>
            <w:tcW w:w="1234" w:type="dxa"/>
          </w:tcPr>
          <w:p w14:paraId="2C898D7B" w14:textId="77777777" w:rsidR="004D6B82" w:rsidRDefault="00000000">
            <w:r>
              <w:t>10000</w:t>
            </w:r>
          </w:p>
        </w:tc>
        <w:tc>
          <w:tcPr>
            <w:tcW w:w="1234" w:type="dxa"/>
          </w:tcPr>
          <w:p w14:paraId="34056487" w14:textId="77777777" w:rsidR="004D6B82" w:rsidRDefault="00000000">
            <w:r>
              <w:t>170000</w:t>
            </w:r>
          </w:p>
        </w:tc>
        <w:tc>
          <w:tcPr>
            <w:tcW w:w="1234" w:type="dxa"/>
          </w:tcPr>
          <w:p w14:paraId="4DEE5566" w14:textId="77777777" w:rsidR="004D6B82" w:rsidRDefault="00000000">
            <w:r>
              <w:t>19435.158438159764</w:t>
            </w:r>
          </w:p>
        </w:tc>
        <w:tc>
          <w:tcPr>
            <w:tcW w:w="1234" w:type="dxa"/>
          </w:tcPr>
          <w:p w14:paraId="4B4F1966" w14:textId="77777777" w:rsidR="004D6B82" w:rsidRDefault="00000000">
            <w:r>
              <w:t>58651.31578947369</w:t>
            </w:r>
          </w:p>
        </w:tc>
        <w:tc>
          <w:tcPr>
            <w:tcW w:w="1234" w:type="dxa"/>
          </w:tcPr>
          <w:p w14:paraId="348E34BF" w14:textId="77777777" w:rsidR="004D6B82" w:rsidRDefault="00000000">
            <w:r>
              <w:t>3648</w:t>
            </w:r>
          </w:p>
        </w:tc>
      </w:tr>
      <w:tr w:rsidR="004D6B82" w14:paraId="36470B87" w14:textId="77777777">
        <w:tc>
          <w:tcPr>
            <w:tcW w:w="1234" w:type="dxa"/>
          </w:tcPr>
          <w:p w14:paraId="2E102145" w14:textId="77777777" w:rsidR="004D6B82" w:rsidRDefault="00000000">
            <w:r>
              <w:t>Canada</w:t>
            </w:r>
          </w:p>
        </w:tc>
        <w:tc>
          <w:tcPr>
            <w:tcW w:w="1234" w:type="dxa"/>
          </w:tcPr>
          <w:p w14:paraId="3BD9128F" w14:textId="77777777" w:rsidR="004D6B82" w:rsidRDefault="00000000">
            <w:r>
              <w:t>M</w:t>
            </w:r>
          </w:p>
        </w:tc>
        <w:tc>
          <w:tcPr>
            <w:tcW w:w="1234" w:type="dxa"/>
          </w:tcPr>
          <w:p w14:paraId="11A9BE29" w14:textId="77777777" w:rsidR="004D6B82" w:rsidRDefault="00000000">
            <w:r>
              <w:t>10000</w:t>
            </w:r>
          </w:p>
        </w:tc>
        <w:tc>
          <w:tcPr>
            <w:tcW w:w="1234" w:type="dxa"/>
          </w:tcPr>
          <w:p w14:paraId="37F0E5F0" w14:textId="77777777" w:rsidR="004D6B82" w:rsidRDefault="00000000">
            <w:r>
              <w:t>170000</w:t>
            </w:r>
          </w:p>
        </w:tc>
        <w:tc>
          <w:tcPr>
            <w:tcW w:w="1234" w:type="dxa"/>
          </w:tcPr>
          <w:p w14:paraId="2FB2071F" w14:textId="77777777" w:rsidR="004D6B82" w:rsidRDefault="00000000">
            <w:r>
              <w:t>22702.85158098191</w:t>
            </w:r>
          </w:p>
        </w:tc>
        <w:tc>
          <w:tcPr>
            <w:tcW w:w="1234" w:type="dxa"/>
          </w:tcPr>
          <w:p w14:paraId="5BC80F6B" w14:textId="77777777" w:rsidR="004D6B82" w:rsidRDefault="00000000">
            <w:r>
              <w:t>61460.22155085599</w:t>
            </w:r>
          </w:p>
        </w:tc>
        <w:tc>
          <w:tcPr>
            <w:tcW w:w="1234" w:type="dxa"/>
          </w:tcPr>
          <w:p w14:paraId="25046FF0" w14:textId="77777777" w:rsidR="004D6B82" w:rsidRDefault="00000000">
            <w:r>
              <w:t>3972</w:t>
            </w:r>
          </w:p>
        </w:tc>
      </w:tr>
      <w:tr w:rsidR="004D6B82" w14:paraId="57F3CCEF" w14:textId="77777777">
        <w:tc>
          <w:tcPr>
            <w:tcW w:w="1234" w:type="dxa"/>
          </w:tcPr>
          <w:p w14:paraId="5E91FC81" w14:textId="77777777" w:rsidR="004D6B82" w:rsidRDefault="00000000">
            <w:r>
              <w:t>France</w:t>
            </w:r>
          </w:p>
        </w:tc>
        <w:tc>
          <w:tcPr>
            <w:tcW w:w="1234" w:type="dxa"/>
          </w:tcPr>
          <w:p w14:paraId="2190BF20" w14:textId="77777777" w:rsidR="004D6B82" w:rsidRDefault="00000000">
            <w:r>
              <w:t>F</w:t>
            </w:r>
          </w:p>
        </w:tc>
        <w:tc>
          <w:tcPr>
            <w:tcW w:w="1234" w:type="dxa"/>
          </w:tcPr>
          <w:p w14:paraId="4900F56F" w14:textId="77777777" w:rsidR="004D6B82" w:rsidRDefault="00000000">
            <w:r>
              <w:t>10000</w:t>
            </w:r>
          </w:p>
        </w:tc>
        <w:tc>
          <w:tcPr>
            <w:tcW w:w="1234" w:type="dxa"/>
          </w:tcPr>
          <w:p w14:paraId="44D46FC0" w14:textId="77777777" w:rsidR="004D6B82" w:rsidRDefault="00000000">
            <w:r>
              <w:t>110000</w:t>
            </w:r>
          </w:p>
        </w:tc>
        <w:tc>
          <w:tcPr>
            <w:tcW w:w="1234" w:type="dxa"/>
          </w:tcPr>
          <w:p w14:paraId="24CFFD15" w14:textId="77777777" w:rsidR="004D6B82" w:rsidRDefault="00000000">
            <w:r>
              <w:t>28421.83624540786</w:t>
            </w:r>
          </w:p>
        </w:tc>
        <w:tc>
          <w:tcPr>
            <w:tcW w:w="1234" w:type="dxa"/>
          </w:tcPr>
          <w:p w14:paraId="5A2CCA6C" w14:textId="77777777" w:rsidR="004D6B82" w:rsidRDefault="00000000">
            <w:r>
              <w:t>39367.13412441568</w:t>
            </w:r>
          </w:p>
        </w:tc>
        <w:tc>
          <w:tcPr>
            <w:tcW w:w="1234" w:type="dxa"/>
          </w:tcPr>
          <w:p w14:paraId="035E6921" w14:textId="77777777" w:rsidR="004D6B82" w:rsidRDefault="00000000">
            <w:r>
              <w:t>2781</w:t>
            </w:r>
          </w:p>
        </w:tc>
      </w:tr>
      <w:tr w:rsidR="004D6B82" w14:paraId="682DD7D4" w14:textId="77777777">
        <w:tc>
          <w:tcPr>
            <w:tcW w:w="1234" w:type="dxa"/>
          </w:tcPr>
          <w:p w14:paraId="3F09E4A3" w14:textId="77777777" w:rsidR="004D6B82" w:rsidRDefault="00000000">
            <w:r>
              <w:t>France</w:t>
            </w:r>
          </w:p>
        </w:tc>
        <w:tc>
          <w:tcPr>
            <w:tcW w:w="1234" w:type="dxa"/>
          </w:tcPr>
          <w:p w14:paraId="799505B2" w14:textId="77777777" w:rsidR="004D6B82" w:rsidRDefault="00000000">
            <w:r>
              <w:t>M</w:t>
            </w:r>
          </w:p>
        </w:tc>
        <w:tc>
          <w:tcPr>
            <w:tcW w:w="1234" w:type="dxa"/>
          </w:tcPr>
          <w:p w14:paraId="65087E9D" w14:textId="77777777" w:rsidR="004D6B82" w:rsidRDefault="00000000">
            <w:r>
              <w:t>10000</w:t>
            </w:r>
          </w:p>
        </w:tc>
        <w:tc>
          <w:tcPr>
            <w:tcW w:w="1234" w:type="dxa"/>
          </w:tcPr>
          <w:p w14:paraId="11EE3E1B" w14:textId="77777777" w:rsidR="004D6B82" w:rsidRDefault="00000000">
            <w:r>
              <w:t>110000</w:t>
            </w:r>
          </w:p>
        </w:tc>
        <w:tc>
          <w:tcPr>
            <w:tcW w:w="1234" w:type="dxa"/>
          </w:tcPr>
          <w:p w14:paraId="7BD148F4" w14:textId="77777777" w:rsidR="004D6B82" w:rsidRDefault="00000000">
            <w:r>
              <w:t>28665.660622402607</w:t>
            </w:r>
          </w:p>
        </w:tc>
        <w:tc>
          <w:tcPr>
            <w:tcW w:w="1234" w:type="dxa"/>
          </w:tcPr>
          <w:p w14:paraId="26E8ACDB" w14:textId="77777777" w:rsidR="004D6B82" w:rsidRDefault="00000000">
            <w:r>
              <w:t>39805.545552754775</w:t>
            </w:r>
          </w:p>
        </w:tc>
        <w:tc>
          <w:tcPr>
            <w:tcW w:w="1234" w:type="dxa"/>
          </w:tcPr>
          <w:p w14:paraId="473C1CE8" w14:textId="77777777" w:rsidR="004D6B82" w:rsidRDefault="00000000">
            <w:r>
              <w:t>2777</w:t>
            </w:r>
          </w:p>
        </w:tc>
      </w:tr>
      <w:tr w:rsidR="004D6B82" w14:paraId="05904EED" w14:textId="77777777">
        <w:tc>
          <w:tcPr>
            <w:tcW w:w="1234" w:type="dxa"/>
          </w:tcPr>
          <w:p w14:paraId="41BDE144" w14:textId="77777777" w:rsidR="004D6B82" w:rsidRDefault="00000000">
            <w:r>
              <w:t>Germany</w:t>
            </w:r>
          </w:p>
        </w:tc>
        <w:tc>
          <w:tcPr>
            <w:tcW w:w="1234" w:type="dxa"/>
          </w:tcPr>
          <w:p w14:paraId="2C77D435" w14:textId="77777777" w:rsidR="004D6B82" w:rsidRDefault="00000000">
            <w:r>
              <w:t>F</w:t>
            </w:r>
          </w:p>
        </w:tc>
        <w:tc>
          <w:tcPr>
            <w:tcW w:w="1234" w:type="dxa"/>
          </w:tcPr>
          <w:p w14:paraId="0C14BB51" w14:textId="77777777" w:rsidR="004D6B82" w:rsidRDefault="00000000">
            <w:r>
              <w:t>10000</w:t>
            </w:r>
          </w:p>
        </w:tc>
        <w:tc>
          <w:tcPr>
            <w:tcW w:w="1234" w:type="dxa"/>
          </w:tcPr>
          <w:p w14:paraId="1262BF89" w14:textId="77777777" w:rsidR="004D6B82" w:rsidRDefault="00000000">
            <w:r>
              <w:t>130000</w:t>
            </w:r>
          </w:p>
        </w:tc>
        <w:tc>
          <w:tcPr>
            <w:tcW w:w="1234" w:type="dxa"/>
          </w:tcPr>
          <w:p w14:paraId="715AAB94" w14:textId="77777777" w:rsidR="004D6B82" w:rsidRDefault="00000000">
            <w:r>
              <w:t>37622.814569086484</w:t>
            </w:r>
          </w:p>
        </w:tc>
        <w:tc>
          <w:tcPr>
            <w:tcW w:w="1234" w:type="dxa"/>
          </w:tcPr>
          <w:p w14:paraId="3E75518A" w14:textId="77777777" w:rsidR="004D6B82" w:rsidRDefault="00000000">
            <w:r>
              <w:t>48287.234042553195</w:t>
            </w:r>
          </w:p>
        </w:tc>
        <w:tc>
          <w:tcPr>
            <w:tcW w:w="1234" w:type="dxa"/>
          </w:tcPr>
          <w:p w14:paraId="35C5EFE1" w14:textId="77777777" w:rsidR="004D6B82" w:rsidRDefault="00000000">
            <w:r>
              <w:t>2820</w:t>
            </w:r>
          </w:p>
        </w:tc>
      </w:tr>
      <w:tr w:rsidR="004D6B82" w14:paraId="254B79EF" w14:textId="77777777">
        <w:tc>
          <w:tcPr>
            <w:tcW w:w="1234" w:type="dxa"/>
          </w:tcPr>
          <w:p w14:paraId="0C3098D1" w14:textId="77777777" w:rsidR="004D6B82" w:rsidRDefault="00000000">
            <w:r>
              <w:t>Germany</w:t>
            </w:r>
          </w:p>
        </w:tc>
        <w:tc>
          <w:tcPr>
            <w:tcW w:w="1234" w:type="dxa"/>
          </w:tcPr>
          <w:p w14:paraId="3F633EAD" w14:textId="77777777" w:rsidR="004D6B82" w:rsidRDefault="00000000">
            <w:r>
              <w:t>M</w:t>
            </w:r>
          </w:p>
        </w:tc>
        <w:tc>
          <w:tcPr>
            <w:tcW w:w="1234" w:type="dxa"/>
          </w:tcPr>
          <w:p w14:paraId="5D6847E4" w14:textId="77777777" w:rsidR="004D6B82" w:rsidRDefault="00000000">
            <w:r>
              <w:t>10000</w:t>
            </w:r>
          </w:p>
        </w:tc>
        <w:tc>
          <w:tcPr>
            <w:tcW w:w="1234" w:type="dxa"/>
          </w:tcPr>
          <w:p w14:paraId="049AD5E4" w14:textId="77777777" w:rsidR="004D6B82" w:rsidRDefault="00000000">
            <w:r>
              <w:t>130000</w:t>
            </w:r>
          </w:p>
        </w:tc>
        <w:tc>
          <w:tcPr>
            <w:tcW w:w="1234" w:type="dxa"/>
          </w:tcPr>
          <w:p w14:paraId="430C3A0F" w14:textId="77777777" w:rsidR="004D6B82" w:rsidRDefault="00000000">
            <w:r>
              <w:t>37487.61936630442</w:t>
            </w:r>
          </w:p>
        </w:tc>
        <w:tc>
          <w:tcPr>
            <w:tcW w:w="1234" w:type="dxa"/>
          </w:tcPr>
          <w:p w14:paraId="471C2E0F" w14:textId="77777777" w:rsidR="004D6B82" w:rsidRDefault="00000000">
            <w:r>
              <w:t>46730.83778966132</w:t>
            </w:r>
          </w:p>
        </w:tc>
        <w:tc>
          <w:tcPr>
            <w:tcW w:w="1234" w:type="dxa"/>
          </w:tcPr>
          <w:p w14:paraId="1F1FE2C6" w14:textId="77777777" w:rsidR="004D6B82" w:rsidRDefault="00000000">
            <w:r>
              <w:t>2805</w:t>
            </w:r>
          </w:p>
        </w:tc>
      </w:tr>
      <w:tr w:rsidR="004D6B82" w14:paraId="0F44FECA" w14:textId="77777777">
        <w:tc>
          <w:tcPr>
            <w:tcW w:w="1234" w:type="dxa"/>
          </w:tcPr>
          <w:p w14:paraId="5B917B8C" w14:textId="77777777" w:rsidR="004D6B82" w:rsidRDefault="00000000">
            <w:r>
              <w:t>United Kingdom</w:t>
            </w:r>
          </w:p>
        </w:tc>
        <w:tc>
          <w:tcPr>
            <w:tcW w:w="1234" w:type="dxa"/>
          </w:tcPr>
          <w:p w14:paraId="773D8CC3" w14:textId="77777777" w:rsidR="004D6B82" w:rsidRDefault="00000000">
            <w:r>
              <w:t>F</w:t>
            </w:r>
          </w:p>
        </w:tc>
        <w:tc>
          <w:tcPr>
            <w:tcW w:w="1234" w:type="dxa"/>
          </w:tcPr>
          <w:p w14:paraId="0F4E0C0E" w14:textId="77777777" w:rsidR="004D6B82" w:rsidRDefault="00000000">
            <w:r>
              <w:t>10000</w:t>
            </w:r>
          </w:p>
        </w:tc>
        <w:tc>
          <w:tcPr>
            <w:tcW w:w="1234" w:type="dxa"/>
          </w:tcPr>
          <w:p w14:paraId="40312843" w14:textId="77777777" w:rsidR="004D6B82" w:rsidRDefault="00000000">
            <w:r>
              <w:t>170000</w:t>
            </w:r>
          </w:p>
        </w:tc>
        <w:tc>
          <w:tcPr>
            <w:tcW w:w="1234" w:type="dxa"/>
          </w:tcPr>
          <w:p w14:paraId="38E26E81" w14:textId="77777777" w:rsidR="004D6B82" w:rsidRDefault="00000000">
            <w:r>
              <w:t>51130.68913950058</w:t>
            </w:r>
          </w:p>
        </w:tc>
        <w:tc>
          <w:tcPr>
            <w:tcW w:w="1234" w:type="dxa"/>
          </w:tcPr>
          <w:p w14:paraId="61B60E5F" w14:textId="77777777" w:rsidR="004D6B82" w:rsidRDefault="00000000">
            <w:r>
              <w:t>56518.67097912379</w:t>
            </w:r>
          </w:p>
        </w:tc>
        <w:tc>
          <w:tcPr>
            <w:tcW w:w="1234" w:type="dxa"/>
          </w:tcPr>
          <w:p w14:paraId="2052459B" w14:textId="77777777" w:rsidR="004D6B82" w:rsidRDefault="00000000">
            <w:r>
              <w:t>3401</w:t>
            </w:r>
          </w:p>
        </w:tc>
      </w:tr>
      <w:tr w:rsidR="004D6B82" w14:paraId="1BDC52EE" w14:textId="77777777">
        <w:tc>
          <w:tcPr>
            <w:tcW w:w="1234" w:type="dxa"/>
          </w:tcPr>
          <w:p w14:paraId="64EF36B0" w14:textId="77777777" w:rsidR="004D6B82" w:rsidRDefault="00000000">
            <w:r>
              <w:t>United Kingdom</w:t>
            </w:r>
          </w:p>
        </w:tc>
        <w:tc>
          <w:tcPr>
            <w:tcW w:w="1234" w:type="dxa"/>
          </w:tcPr>
          <w:p w14:paraId="4811FDB1" w14:textId="77777777" w:rsidR="004D6B82" w:rsidRDefault="00000000">
            <w:r>
              <w:t>M</w:t>
            </w:r>
          </w:p>
        </w:tc>
        <w:tc>
          <w:tcPr>
            <w:tcW w:w="1234" w:type="dxa"/>
          </w:tcPr>
          <w:p w14:paraId="753E3D86" w14:textId="77777777" w:rsidR="004D6B82" w:rsidRDefault="00000000">
            <w:r>
              <w:t>10000</w:t>
            </w:r>
          </w:p>
        </w:tc>
        <w:tc>
          <w:tcPr>
            <w:tcW w:w="1234" w:type="dxa"/>
          </w:tcPr>
          <w:p w14:paraId="6FCB2FCB" w14:textId="77777777" w:rsidR="004D6B82" w:rsidRDefault="00000000">
            <w:r>
              <w:t>170000</w:t>
            </w:r>
          </w:p>
        </w:tc>
        <w:tc>
          <w:tcPr>
            <w:tcW w:w="1234" w:type="dxa"/>
          </w:tcPr>
          <w:p w14:paraId="60F57129" w14:textId="77777777" w:rsidR="004D6B82" w:rsidRDefault="00000000">
            <w:r>
              <w:t>50963.70755115713</w:t>
            </w:r>
          </w:p>
        </w:tc>
        <w:tc>
          <w:tcPr>
            <w:tcW w:w="1234" w:type="dxa"/>
          </w:tcPr>
          <w:p w14:paraId="430319D2" w14:textId="77777777" w:rsidR="004D6B82" w:rsidRDefault="00000000">
            <w:r>
              <w:t>55771.75463623395</w:t>
            </w:r>
          </w:p>
        </w:tc>
        <w:tc>
          <w:tcPr>
            <w:tcW w:w="1234" w:type="dxa"/>
          </w:tcPr>
          <w:p w14:paraId="690264A7" w14:textId="77777777" w:rsidR="004D6B82" w:rsidRDefault="00000000">
            <w:r>
              <w:t>3505</w:t>
            </w:r>
          </w:p>
        </w:tc>
      </w:tr>
    </w:tbl>
    <w:p w14:paraId="6E663C64" w14:textId="77777777" w:rsidR="004D6B82" w:rsidRDefault="00000000">
      <w:pPr>
        <w:jc w:val="center"/>
      </w:pPr>
      <w:r>
        <w:t>Table 1. Preview of income statistics by Country Region × Gender. Full CSV saved as outputs/income_stats_by_gender_country.csv.</w:t>
      </w:r>
    </w:p>
    <w:p w14:paraId="6327B08D" w14:textId="77777777" w:rsidR="004D6B82" w:rsidRDefault="00000000">
      <w:pPr>
        <w:pStyle w:val="21"/>
      </w:pPr>
      <w:r>
        <w:t>3. Average Price of the Category with the Most Sales</w:t>
      </w:r>
    </w:p>
    <w:p w14:paraId="04AD048B" w14:textId="77777777" w:rsidR="004D6B82" w:rsidRDefault="00000000">
      <w:r>
        <w:t>A derived category was created using the first token of EnglishProductName (e.g., “Mountain”, “Road”, “Touring”). The next figure ranks the top 15 categories by sales; the leading category is reported below.</w:t>
      </w:r>
    </w:p>
    <w:p w14:paraId="7C93EA83" w14:textId="77777777" w:rsidR="004D6B82" w:rsidRDefault="00000000">
      <w:r>
        <w:rPr>
          <w:noProof/>
        </w:rPr>
        <w:lastRenderedPageBreak/>
        <w:drawing>
          <wp:inline distT="0" distB="0" distL="0" distR="0" wp14:anchorId="13BB2A9C" wp14:editId="0E5E5CBF">
            <wp:extent cx="5486400" cy="32918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2_sales_by_categor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88F43" w14:textId="77777777" w:rsidR="004D6B82" w:rsidRDefault="00000000">
      <w:pPr>
        <w:jc w:val="center"/>
      </w:pPr>
      <w:r>
        <w:t>Figure 2. Internet Sales by Derived Product Category (Top 15).</w:t>
      </w:r>
    </w:p>
    <w:p w14:paraId="64BCD7ED" w14:textId="77777777" w:rsidR="004D6B82" w:rsidRDefault="00000000">
      <w:r>
        <w:t>Average unit price in top category “Mountain-200”: $2,232.40.</w:t>
      </w:r>
    </w:p>
    <w:p w14:paraId="3BB49017" w14:textId="77777777" w:rsidR="004D6B82" w:rsidRDefault="00000000">
      <w:pPr>
        <w:pStyle w:val="21"/>
      </w:pPr>
      <w:r>
        <w:t>4. Does Owning a Home Make a Difference in Sales?</w:t>
      </w:r>
    </w:p>
    <w:p w14:paraId="190898E6" w14:textId="77777777" w:rsidR="004D6B82" w:rsidRDefault="00000000">
      <w:r>
        <w:t>A Welch two-sample comparison shows homeowners spend more on average than non-homeowners. Mean difference (homeowners − non-homeowners) = $8.99; 95% CI [-7.00, 24.97]; p = 0.2704.</w:t>
      </w:r>
    </w:p>
    <w:p w14:paraId="79DE8186" w14:textId="77777777" w:rsidR="004D6B82" w:rsidRDefault="00000000">
      <w:r>
        <w:rPr>
          <w:noProof/>
        </w:rPr>
        <w:drawing>
          <wp:inline distT="0" distB="0" distL="0" distR="0" wp14:anchorId="5518B618" wp14:editId="300EA517">
            <wp:extent cx="5029200" cy="3017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3_mean_sales_by_homeown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BE6F1" w14:textId="77777777" w:rsidR="004D6B82" w:rsidRDefault="00000000">
      <w:pPr>
        <w:jc w:val="center"/>
      </w:pPr>
      <w:r>
        <w:lastRenderedPageBreak/>
        <w:t>Figure 3. Mean Internet Sales by Home Ownership (0 = No, 1 = Yes).</w:t>
      </w:r>
    </w:p>
    <w:p w14:paraId="11778FBC" w14:textId="77777777" w:rsidR="004D6B82" w:rsidRDefault="00000000">
      <w:pPr>
        <w:pStyle w:val="1"/>
      </w:pPr>
      <w:r>
        <w:t>Recommendations</w:t>
      </w:r>
    </w:p>
    <w:p w14:paraId="32D1CD27" w14:textId="77777777" w:rsidR="004D6B82" w:rsidRDefault="00000000">
      <w:r>
        <w:t>1) Double down on the leading derived category with bundles and accessory upsells.</w:t>
      </w:r>
      <w:r>
        <w:br/>
        <w:t>2) Run region-focused campaigns (shipping incentives, localized content) in historically strong markets.</w:t>
      </w:r>
      <w:r>
        <w:br/>
        <w:t>3) Use price packaging (good–better–best) around the average price anchor of the top category.</w:t>
      </w:r>
      <w:r>
        <w:br/>
        <w:t>4) Tailor promotions by income bands and homeownership (e.g., installment options).</w:t>
      </w:r>
      <w:r>
        <w:br/>
        <w:t>5) Improve product detail pages and checkout speed; retarget abandoned carts with simple time-boxed offers.</w:t>
      </w:r>
    </w:p>
    <w:p w14:paraId="35B8314D" w14:textId="77777777" w:rsidR="004D6B82" w:rsidRDefault="00000000">
      <w:pPr>
        <w:pStyle w:val="1"/>
      </w:pPr>
      <w:r>
        <w:t>Conclusion</w:t>
      </w:r>
    </w:p>
    <w:p w14:paraId="76483288" w14:textId="77777777" w:rsidR="004D6B82" w:rsidRDefault="00000000">
      <w:r>
        <w:t>Despite the limitations of a synthetic dataset, the analysis reveals actionable product and regional patterns. By concentrating on category leaders, high-ROI geographies, and segmented messaging, Adventure Works can drive sustained online revenue growth.</w:t>
      </w:r>
    </w:p>
    <w:p w14:paraId="4AC78A42" w14:textId="77777777" w:rsidR="004D6B82" w:rsidRDefault="00000000">
      <w:pPr>
        <w:pStyle w:val="1"/>
      </w:pPr>
      <w:r>
        <w:t>References</w:t>
      </w:r>
    </w:p>
    <w:p w14:paraId="640FF3BF" w14:textId="77777777" w:rsidR="004D6B82" w:rsidRDefault="00000000">
      <w:r>
        <w:t>Microsoft Corporation. AdventureWorks Sample Databases. URL: https://learn.microsoft.com/en-us/sql/samples/adventureworks-install-configure</w:t>
      </w:r>
      <w:r>
        <w:br/>
        <w:t>Purdue OWL. MLA Formatting and Style Guide. URL: https://owl.purdue.edu/owl/research_and_citation/mla_style/mla_formatting_and_style_guide.html</w:t>
      </w:r>
    </w:p>
    <w:p w14:paraId="5306C432" w14:textId="77777777" w:rsidR="004D6B82" w:rsidRDefault="00000000">
      <w:pPr>
        <w:pStyle w:val="1"/>
      </w:pPr>
      <w:r>
        <w:t>Appendix</w:t>
      </w:r>
    </w:p>
    <w:p w14:paraId="45A19BE3" w14:textId="77777777" w:rsidR="004D6B82" w:rsidRDefault="00000000">
      <w:r>
        <w:t>Figure 1 file: figure1_total_sales_by_year.png</w:t>
      </w:r>
      <w:r>
        <w:br/>
        <w:t>Figure 2 file: figure2_sales_by_category.png</w:t>
      </w:r>
      <w:r>
        <w:br/>
        <w:t>Figure 3 file: figure3_mean_sales_by_homeowner.png</w:t>
      </w:r>
      <w:r>
        <w:br/>
        <w:t>Tables: sales_by_year_country.csv; income_stats_by_gender_country.csv; homeowner_sales_summary.csv</w:t>
      </w:r>
    </w:p>
    <w:sectPr w:rsidR="004D6B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9660134">
    <w:abstractNumId w:val="8"/>
  </w:num>
  <w:num w:numId="2" w16cid:durableId="1492061097">
    <w:abstractNumId w:val="6"/>
  </w:num>
  <w:num w:numId="3" w16cid:durableId="1823691550">
    <w:abstractNumId w:val="5"/>
  </w:num>
  <w:num w:numId="4" w16cid:durableId="602802422">
    <w:abstractNumId w:val="4"/>
  </w:num>
  <w:num w:numId="5" w16cid:durableId="1603342848">
    <w:abstractNumId w:val="7"/>
  </w:num>
  <w:num w:numId="6" w16cid:durableId="281808715">
    <w:abstractNumId w:val="3"/>
  </w:num>
  <w:num w:numId="7" w16cid:durableId="687369889">
    <w:abstractNumId w:val="2"/>
  </w:num>
  <w:num w:numId="8" w16cid:durableId="1728063962">
    <w:abstractNumId w:val="1"/>
  </w:num>
  <w:num w:numId="9" w16cid:durableId="2060547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6B82"/>
    <w:rsid w:val="00AA1D8D"/>
    <w:rsid w:val="00B47730"/>
    <w:rsid w:val="00C073E5"/>
    <w:rsid w:val="00CB0664"/>
    <w:rsid w:val="00EF62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E85F8D"/>
  <w14:defaultImageDpi w14:val="300"/>
  <w15:docId w15:val="{27318E93-0F00-A542-99B8-B7C4F754D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641</Words>
  <Characters>3657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A7731</cp:lastModifiedBy>
  <cp:revision>2</cp:revision>
  <dcterms:created xsi:type="dcterms:W3CDTF">2013-12-23T23:15:00Z</dcterms:created>
  <dcterms:modified xsi:type="dcterms:W3CDTF">2025-11-03T14:10:00Z</dcterms:modified>
  <cp:category/>
</cp:coreProperties>
</file>